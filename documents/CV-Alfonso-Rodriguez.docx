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b/>
          <w:color w:val="274546"/>
          <w:sz w:val="46"/>
        </w:rPr>
        <w:t>Alfonso Rodríguez</w:t>
      </w:r>
    </w:p>
    <w:p>
      <w:pPr>
        <w:keepNext/>
        <w:spacing w:before="0" w:after="80"/>
      </w:pPr>
      <w:r>
        <w:rPr>
          <w:b w:val="0"/>
          <w:sz w:val="24"/>
        </w:rPr>
        <w:t>Target role: Product Owner | Technical &amp; Business Background</w:t>
      </w:r>
    </w:p>
    <w:p>
      <w:pPr>
        <w:keepNext w:val="0"/>
        <w:spacing w:before="0" w:after="120"/>
      </w:pPr>
      <w:r>
        <w:rPr>
          <w:b w:val="0"/>
          <w:sz w:val="17"/>
        </w:rPr>
        <w:t>Montevideo, Uruguay · +598 91 633 855 · rodriguezalfonso20@gmail.com</w:t>
      </w:r>
    </w:p>
    <w:p>
      <w:pPr>
        <w:spacing w:after="120"/>
      </w:pPr>
      <w:r>
        <w:rPr>
          <w:sz w:val="16"/>
        </w:rPr>
        <w:t>https://portfolio-alfonsorodriguez-20.vercel.app · https://www.linkedin.com/in/m-alfonso-rodriguez/ · https://github.com/forirodriguez</w:t>
      </w:r>
    </w:p>
    <w:p>
      <w:pPr>
        <w:keepNext w:val="0"/>
        <w:spacing w:before="0" w:after="60"/>
      </w:pPr>
      <w:r>
        <w:rPr>
          <w:b w:val="0"/>
          <w:sz w:val="18"/>
        </w:rPr>
        <w:t>Product-focused Full Stack Developer seeking a Product Owner role. Experience in user research, MVP definition and roadmap prioritization, backed by Business Administration training. Built MedShift from discovery to a closed beta: two doctors have used it for three months and a third joined a week ago.</w:t>
      </w:r>
    </w:p>
    <w:p>
      <w:pPr>
        <w:keepNext/>
        <w:spacing w:before="180" w:after="100"/>
      </w:pPr>
      <w:r>
        <w:rPr>
          <w:b/>
          <w:color w:val="274546"/>
          <w:sz w:val="20"/>
        </w:rPr>
        <w:t>PRODUCT &amp; TECHNICAL SKILLS</w:t>
      </w:r>
    </w:p>
    <w:p>
      <w:pPr>
        <w:keepNext w:val="0"/>
        <w:spacing w:before="0" w:after="60"/>
      </w:pPr>
      <w:r>
        <w:rPr>
          <w:b w:val="0"/>
          <w:sz w:val="18"/>
        </w:rPr>
        <w:t>Product: User research, discovery interviews, MVP definition, roadmap prioritization, stakeholder collaboration, Figma</w:t>
      </w:r>
    </w:p>
    <w:p>
      <w:pPr>
        <w:keepNext w:val="0"/>
        <w:spacing w:before="0" w:after="60"/>
      </w:pPr>
      <w:r>
        <w:rPr>
          <w:b w:val="0"/>
          <w:sz w:val="18"/>
        </w:rPr>
        <w:t>Technical: React, TypeScript, Next.js, PostgreSQL, Supabase, Prisma, Vitest, Playwright, Git/GitHub</w:t>
      </w:r>
    </w:p>
    <w:p>
      <w:pPr>
        <w:keepNext/>
        <w:spacing w:before="180" w:after="100"/>
      </w:pPr>
      <w:r>
        <w:rPr>
          <w:b/>
          <w:color w:val="274546"/>
          <w:sz w:val="20"/>
        </w:rPr>
        <w:t>PRODUCT &amp; SOFTWARE EXPERIENCE</w:t>
      </w:r>
    </w:p>
    <w:p>
      <w:pPr>
        <w:keepNext/>
        <w:spacing w:before="100" w:after="20"/>
      </w:pPr>
      <w:r>
        <w:rPr>
          <w:b/>
          <w:sz w:val="19"/>
        </w:rPr>
        <w:t>MedShift | Full Stack Developer &amp; Product (own product)</w:t>
      </w:r>
    </w:p>
    <w:p>
      <w:pPr>
        <w:keepNext/>
        <w:spacing w:before="0" w:after="60"/>
      </w:pPr>
      <w:r>
        <w:rPr>
          <w:b w:val="0"/>
          <w:sz w:val="17"/>
        </w:rPr>
        <w:t>Mar 2026 - Present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Ran a 50-response survey that changed product positioning, pricing assumptions and MVP priorities; owned discovery, scope and development.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Shipped a closed beta used by 3 doctors, mainly to check expected monthly pay and receive payment reminders; 2 have used it for three months.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Built payment forecasts, Google Calendar sync and data isolation, with unit, SQL and mobile E2E tests.</w:t>
      </w:r>
    </w:p>
    <w:p>
      <w:pPr>
        <w:keepNext/>
        <w:spacing w:before="100" w:after="20"/>
      </w:pPr>
      <w:r>
        <w:rPr>
          <w:b/>
          <w:sz w:val="19"/>
        </w:rPr>
        <w:t>Weedly.uy | Full Stack &amp; Business Developer</w:t>
      </w:r>
    </w:p>
    <w:p>
      <w:pPr>
        <w:keepNext/>
        <w:spacing w:before="0" w:after="60"/>
      </w:pPr>
      <w:r>
        <w:rPr>
          <w:b w:val="0"/>
          <w:sz w:val="17"/>
        </w:rPr>
        <w:t>Feb 2025 - Mar 2026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Defined MVP scope and roadmap, ran discovery meetings and established partnerships with cannabis clubs to guide product requirements.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Designed and implemented the application architecture with Next.js, TypeScript, Prisma and PostgreSQL; used Server Actions for data operations and SSR for page rendering.</w:t>
      </w:r>
    </w:p>
    <w:p>
      <w:pPr>
        <w:keepNext/>
        <w:spacing w:before="100" w:after="20"/>
      </w:pPr>
      <w:r>
        <w:rPr>
          <w:b/>
          <w:sz w:val="19"/>
        </w:rPr>
        <w:t>iParkings | Frontend Developer</w:t>
      </w:r>
    </w:p>
    <w:p>
      <w:pPr>
        <w:keepNext/>
        <w:spacing w:before="0" w:after="60"/>
      </w:pPr>
      <w:r>
        <w:rPr>
          <w:b w:val="0"/>
          <w:sz w:val="17"/>
        </w:rPr>
        <w:t>Nov 2023 - Dec 2024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Reduced the self-payment flow from 6-8 to 4-6 steps. Complaint tickets recorded in Jira decreased by 40%. The parking facility received 150,000 users/month.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Built Free Parking mode, led UX/UI and functional testing, and coordinated with backend and hardware teams.</w:t>
      </w:r>
    </w:p>
    <w:p>
      <w:pPr>
        <w:keepNext/>
        <w:spacing w:before="100" w:after="20"/>
      </w:pPr>
      <w:r>
        <w:rPr>
          <w:b/>
          <w:sz w:val="19"/>
        </w:rPr>
        <w:t>TengoKarga | Full Stack Developer</w:t>
      </w:r>
    </w:p>
    <w:p>
      <w:pPr>
        <w:keepNext/>
        <w:spacing w:before="0" w:after="60"/>
      </w:pPr>
      <w:r>
        <w:rPr>
          <w:b w:val="0"/>
          <w:sz w:val="17"/>
        </w:rPr>
        <w:t>Nov 2021 - Nov 2023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Reworked order creation into a step-by-step flow and built super-admin impersonation tools for internal support using React, Node.js and MongoDB.</w:t>
      </w:r>
    </w:p>
    <w:p>
      <w:pPr>
        <w:keepNext w:val="0"/>
        <w:spacing w:before="0" w:after="40"/>
        <w:ind w:left="180" w:hanging="140"/>
      </w:pPr>
      <w:r>
        <w:rPr>
          <w:b w:val="0"/>
          <w:sz w:val="18"/>
        </w:rPr>
        <w:t>- Contributed unit and integration tests, QA documentation, PR reviews and deployment follow-up.</w:t>
      </w:r>
    </w:p>
    <w:p>
      <w:pPr>
        <w:keepNext/>
        <w:spacing w:before="180" w:after="100"/>
      </w:pPr>
      <w:r>
        <w:rPr>
          <w:b/>
          <w:color w:val="274546"/>
          <w:sz w:val="20"/>
        </w:rPr>
        <w:t>ADDITIONAL EXPERIENCE</w:t>
      </w:r>
    </w:p>
    <w:p>
      <w:pPr>
        <w:keepNext/>
        <w:spacing w:before="100" w:after="20"/>
      </w:pPr>
      <w:r>
        <w:rPr>
          <w:b/>
          <w:sz w:val="19"/>
        </w:rPr>
        <w:t>GreenLight.ai | AI Trainer &amp; Reviewer</w:t>
      </w:r>
    </w:p>
    <w:p>
      <w:pPr>
        <w:keepNext/>
        <w:spacing w:before="0" w:after="60"/>
      </w:pPr>
      <w:r>
        <w:rPr>
          <w:b w:val="0"/>
          <w:sz w:val="17"/>
        </w:rPr>
        <w:t>Jun 2026 - Present</w:t>
      </w:r>
    </w:p>
    <w:p>
      <w:pPr>
        <w:keepNext w:val="0"/>
        <w:spacing w:before="0" w:after="60"/>
      </w:pPr>
      <w:r>
        <w:rPr>
          <w:b w:val="0"/>
          <w:sz w:val="18"/>
        </w:rPr>
        <w:t>Independent contractor. Produce structured model evaluations and review peer submissions against detailed rubrics; promoted to reviewer.</w:t>
      </w:r>
    </w:p>
    <w:p>
      <w:pPr>
        <w:keepNext/>
        <w:spacing w:before="100" w:after="20"/>
      </w:pPr>
      <w:r>
        <w:rPr>
          <w:b/>
          <w:sz w:val="19"/>
        </w:rPr>
        <w:t>Altisource | Accounts Payable Sr. Analyst / Payroll Associate</w:t>
      </w:r>
    </w:p>
    <w:p>
      <w:pPr>
        <w:keepNext/>
        <w:spacing w:before="0" w:after="60"/>
      </w:pPr>
      <w:r>
        <w:rPr>
          <w:b w:val="0"/>
          <w:sz w:val="17"/>
        </w:rPr>
        <w:t>Feb 2015 - Nov 2016 / Dec 2011 - May 2013</w:t>
      </w:r>
    </w:p>
    <w:p>
      <w:pPr>
        <w:keepNext w:val="0"/>
        <w:spacing w:before="0" w:after="60"/>
      </w:pPr>
      <w:r>
        <w:rPr>
          <w:b w:val="0"/>
          <w:sz w:val="18"/>
        </w:rPr>
        <w:t>Coordinated financial operations with teams in the US and India, reconciling payments and meeting payroll deadlines.</w:t>
      </w:r>
    </w:p>
    <w:p>
      <w:pPr>
        <w:keepNext/>
        <w:spacing w:before="180" w:after="100"/>
      </w:pPr>
      <w:r>
        <w:rPr>
          <w:b/>
          <w:color w:val="274546"/>
          <w:sz w:val="20"/>
        </w:rPr>
        <w:t>EDUCATION &amp; LANGUAGES</w:t>
      </w:r>
    </w:p>
    <w:p>
      <w:pPr>
        <w:keepNext w:val="0"/>
        <w:spacing w:before="0" w:after="60"/>
      </w:pPr>
      <w:r>
        <w:rPr>
          <w:b w:val="0"/>
          <w:sz w:val="18"/>
        </w:rPr>
        <w:t>BBA, Universidad de Montevideo (2021) · Full Stack Diploma, Senpai (2020) · UX/UI Diploma, Senpai (2023)</w:t>
      </w:r>
    </w:p>
    <w:p>
      <w:pPr>
        <w:keepNext w:val="0"/>
        <w:spacing w:before="0" w:after="60"/>
      </w:pPr>
      <w:r>
        <w:rPr>
          <w:b w:val="0"/>
          <w:sz w:val="18"/>
        </w:rPr>
        <w:t>Spanish: native · English: C2 · Portuguese: basic</w:t>
      </w:r>
    </w:p>
    <w:sectPr w:rsidR="00FC693F" w:rsidRPr="0006063C" w:rsidSect="00034616">
      <w:pgSz w:w="11906" w:h="16838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Alfonso Rodríguez | Product Owner</dc:title>
  <dc:subject>Curriculum vitae</dc:subject>
  <dc:creator>Alfonso Rodríguez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